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092200" cy="2209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220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092200" cy="2209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2209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